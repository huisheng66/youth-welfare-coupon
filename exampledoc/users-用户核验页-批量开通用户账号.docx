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导入说明：首行为表头，数据从第二行开始（本段文字导入时会被忽略，仅读取表格）。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姓名</w:t>
            </w:r>
          </w:p>
        </w:tc>
        <w:tc>
          <w:tcPr>
            <w:tcW w:type="dxa" w:w="1234"/>
          </w:tcPr>
          <w:p>
            <w:r>
              <w:t>学号</w:t>
            </w:r>
          </w:p>
        </w:tc>
        <w:tc>
          <w:tcPr>
            <w:tcW w:type="dxa" w:w="1234"/>
          </w:tcPr>
          <w:p>
            <w:r>
              <w:t>用户名</w:t>
            </w:r>
          </w:p>
        </w:tc>
        <w:tc>
          <w:tcPr>
            <w:tcW w:type="dxa" w:w="1234"/>
          </w:tcPr>
          <w:p>
            <w:r>
              <w:t>手机</w:t>
            </w:r>
          </w:p>
        </w:tc>
        <w:tc>
          <w:tcPr>
            <w:tcW w:type="dxa" w:w="1234"/>
          </w:tcPr>
          <w:p>
            <w:r>
              <w:t>邮箱</w:t>
            </w:r>
          </w:p>
        </w:tc>
        <w:tc>
          <w:tcPr>
            <w:tcW w:type="dxa" w:w="1234"/>
          </w:tcPr>
          <w:p>
            <w:r>
              <w:t>组织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张明远</w:t>
            </w:r>
          </w:p>
        </w:tc>
        <w:tc>
          <w:tcPr>
            <w:tcW w:type="dxa" w:w="1234"/>
          </w:tcPr>
          <w:p>
            <w:r>
              <w:t>20260101</w:t>
            </w:r>
          </w:p>
        </w:tc>
        <w:tc>
          <w:tcPr>
            <w:tcW w:type="dxa" w:w="1234"/>
          </w:tcPr>
          <w:p>
            <w:r>
              <w:t>zhangmy</w:t>
            </w:r>
          </w:p>
        </w:tc>
        <w:tc>
          <w:tcPr>
            <w:tcW w:type="dxa" w:w="1234"/>
          </w:tcPr>
          <w:p>
            <w:r>
              <w:t>13800001001</w:t>
            </w:r>
          </w:p>
        </w:tc>
        <w:tc>
          <w:tcPr>
            <w:tcW w:type="dxa" w:w="1234"/>
          </w:tcPr>
          <w:p>
            <w:r>
              <w:t>zhangmy@example.com</w:t>
            </w:r>
          </w:p>
        </w:tc>
        <w:tc>
          <w:tcPr>
            <w:tcW w:type="dxa" w:w="1234"/>
          </w:tcPr>
          <w:p>
            <w:r>
              <w:t>某某大学青年志愿者协会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李思琪</w:t>
            </w:r>
          </w:p>
        </w:tc>
        <w:tc>
          <w:tcPr>
            <w:tcW w:type="dxa" w:w="1234"/>
          </w:tcPr>
          <w:p>
            <w:r>
              <w:t>20260102</w:t>
            </w:r>
          </w:p>
        </w:tc>
        <w:tc>
          <w:tcPr>
            <w:tcW w:type="dxa" w:w="1234"/>
          </w:tcPr>
          <w:p>
            <w:r>
              <w:t>lisq</w:t>
            </w:r>
          </w:p>
        </w:tc>
        <w:tc>
          <w:tcPr>
            <w:tcW w:type="dxa" w:w="1234"/>
          </w:tcPr>
          <w:p>
            <w:r>
              <w:t>13800001002</w:t>
            </w:r>
          </w:p>
        </w:tc>
        <w:tc>
          <w:tcPr>
            <w:tcW w:type="dxa" w:w="1234"/>
          </w:tcPr>
          <w:p>
            <w:r>
              <w:t>lisq@example.com</w:t>
            </w:r>
          </w:p>
        </w:tc>
        <w:tc>
          <w:tcPr>
            <w:tcW w:type="dxa" w:w="1234"/>
          </w:tcPr>
          <w:p>
            <w:r>
              <w:t>某某大学青年志愿者协会</w:t>
            </w:r>
          </w:p>
        </w:tc>
        <w:tc>
          <w:tcPr>
            <w:tcW w:type="dxa" w:w="1234"/>
          </w:tcPr>
          <w:p>
            <w:r>
              <w:t>班长</w:t>
            </w:r>
          </w:p>
        </w:tc>
      </w:tr>
      <w:tr>
        <w:tc>
          <w:tcPr>
            <w:tcW w:type="dxa" w:w="1234"/>
          </w:tcPr>
          <w:p>
            <w:r>
              <w:t>王浩然</w:t>
            </w:r>
          </w:p>
        </w:tc>
        <w:tc>
          <w:tcPr>
            <w:tcW w:type="dxa" w:w="1234"/>
          </w:tcPr>
          <w:p>
            <w:r>
              <w:t>20260103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13800001003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某某职业技术学院</w:t>
            </w:r>
          </w:p>
        </w:tc>
        <w:tc>
          <w:tcPr>
            <w:tcW w:type="dxa" w:w="1234"/>
          </w:tcPr>
          <w:p>
            <w:r>
              <w:t>无邮箱：执行后用初始凭证登录</w:t>
            </w:r>
          </w:p>
        </w:tc>
      </w:tr>
      <w:tr>
        <w:tc>
          <w:tcPr>
            <w:tcW w:type="dxa" w:w="1234"/>
          </w:tcPr>
          <w:p>
            <w:r>
              <w:t>陈雨桐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chyt</w:t>
            </w:r>
          </w:p>
        </w:tc>
        <w:tc>
          <w:tcPr>
            <w:tcW w:type="dxa" w:w="1234"/>
          </w:tcPr>
          <w:p>
            <w:r>
              <w:t>13800001004</w:t>
            </w:r>
          </w:p>
        </w:tc>
        <w:tc>
          <w:tcPr>
            <w:tcW w:type="dxa" w:w="1234"/>
          </w:tcPr>
          <w:p>
            <w:r>
              <w:t>chyt@example.com</w:t>
            </w:r>
          </w:p>
        </w:tc>
        <w:tc>
          <w:tcPr>
            <w:tcW w:type="dxa" w:w="1234"/>
          </w:tcPr>
          <w:p>
            <w:r>
              <w:t>某某大学</w:t>
            </w:r>
          </w:p>
        </w:tc>
        <w:tc>
          <w:tcPr>
            <w:tcW w:type="dxa" w:w="1234"/>
          </w:tcPr>
          <w:p>
            <w:r>
              <w:t>研究生，学号可留空</w:t>
            </w:r>
          </w:p>
        </w:tc>
      </w:tr>
      <w:tr>
        <w:tc>
          <w:tcPr>
            <w:tcW w:type="dxa" w:w="1234"/>
          </w:tcPr>
          <w:p>
            <w:r>
              <w:t>刘子豪</w:t>
            </w:r>
          </w:p>
        </w:tc>
        <w:tc>
          <w:tcPr>
            <w:tcW w:type="dxa" w:w="1234"/>
          </w:tcPr>
          <w:p>
            <w:r>
              <w:t>20260105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13800001005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某某技工学校</w:t>
            </w:r>
          </w:p>
        </w:tc>
        <w:tc>
          <w:tcPr>
            <w:tcW w:type="dxa" w:w="1234"/>
          </w:tcPr>
          <w:p>
            <w:r>
              <w:t>用户名缺省时由手机号生成</w:t>
            </w:r>
          </w:p>
        </w:tc>
      </w:tr>
      <w:tr>
        <w:tc>
          <w:tcPr>
            <w:tcW w:type="dxa" w:w="1234"/>
          </w:tcPr>
          <w:p>
            <w:r>
              <w:t>赵欣怡</w:t>
            </w:r>
          </w:p>
        </w:tc>
        <w:tc>
          <w:tcPr>
            <w:tcW w:type="dxa" w:w="1234"/>
          </w:tcPr>
          <w:p>
            <w:r>
              <w:t>20260106</w:t>
            </w:r>
          </w:p>
        </w:tc>
        <w:tc>
          <w:tcPr>
            <w:tcW w:type="dxa" w:w="1234"/>
          </w:tcPr>
          <w:p>
            <w:r>
              <w:t>zhaoxy</w:t>
            </w:r>
          </w:p>
        </w:tc>
        <w:tc>
          <w:tcPr>
            <w:tcW w:type="dxa" w:w="1234"/>
          </w:tcPr>
          <w:p>
            <w:r>
              <w:t>13800001006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某某大学</w:t>
            </w:r>
          </w:p>
        </w:tc>
        <w:tc>
          <w:tcPr>
            <w:tcW w:type="dxa" w:w="1234"/>
          </w:tcPr>
          <w:p>
            <w:r>
              <w:t>无邮箱，用初始凭证登录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